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8B72" w14:textId="7351E54B" w:rsidR="00114752" w:rsidRDefault="00000000">
      <w:pPr>
        <w:pStyle w:val="Heading1"/>
      </w:pPr>
      <w:r>
        <w:t xml:space="preserve">How My Program Works </w:t>
      </w:r>
    </w:p>
    <w:p w14:paraId="21D67A78" w14:textId="77777777" w:rsidR="00114752" w:rsidRDefault="00000000">
      <w:r>
        <w:t>This program is a small online store made with React. React is a JavaScript library that helps us make websites that change the screen without refreshing the page.</w:t>
      </w:r>
      <w:r>
        <w:br/>
      </w:r>
    </w:p>
    <w:p w14:paraId="3C251035" w14:textId="77777777" w:rsidR="00114752" w:rsidRDefault="00000000">
      <w:r>
        <w:t>The app has different parts called components. Each component shows a different screen or a different piece of the page. The App component is the main one. It controls what the user sees.</w:t>
      </w:r>
      <w:r>
        <w:br/>
      </w:r>
    </w:p>
    <w:p w14:paraId="74EB8716" w14:textId="77777777" w:rsidR="00114752" w:rsidRDefault="00000000">
      <w:r>
        <w:t>The program uses many states to control the screens. For example, there are states for Home, Cart, Checkout, Login, Sign Up, Add Product, and Product Detail. Only one of these screens is visible at the same time. When the user clicks a button, the program changes the state and shows a new screen.</w:t>
      </w:r>
      <w:r>
        <w:br/>
      </w:r>
    </w:p>
    <w:p w14:paraId="0AAA3BED" w14:textId="77777777" w:rsidR="00114752" w:rsidRDefault="00000000">
      <w:r>
        <w:t>HOME PAGE:</w:t>
      </w:r>
      <w:r>
        <w:br/>
        <w:t>On the Home Page, the app shows a list of products. The app gets these products from the backend using the fetch() function. The request goes to 'http://localhost:5000/api/products'. When the products arrive, the ProductList component shows them on the screen using ProductCard components.</w:t>
      </w:r>
      <w:r>
        <w:br/>
      </w:r>
    </w:p>
    <w:p w14:paraId="3FC999FC" w14:textId="77777777" w:rsidR="00114752" w:rsidRDefault="00000000">
      <w:r>
        <w:t>PRODUCT DETAILS:</w:t>
      </w:r>
      <w:r>
        <w:br/>
        <w:t>When the user clicks 'View Details', the app goes to the Product Detail page. Here, the user can see a bigger image, a description, and the price. The user can also press a button to add the product to the cart.</w:t>
      </w:r>
      <w:r>
        <w:br/>
      </w:r>
    </w:p>
    <w:p w14:paraId="34253CCD" w14:textId="77777777" w:rsidR="00114752" w:rsidRDefault="00000000">
      <w:r>
        <w:t>CART PAGE:</w:t>
      </w:r>
      <w:r>
        <w:br/>
        <w:t>The cart shows all the items the user added. The app saves each product together with a quantity number. If the user adds the same product again, the quantity goes up. The user can also remove items from the cart.</w:t>
      </w:r>
      <w:r>
        <w:br/>
      </w:r>
    </w:p>
    <w:p w14:paraId="139A5FAA" w14:textId="77777777" w:rsidR="00114752" w:rsidRDefault="00000000">
      <w:r>
        <w:t>CHECKOUT PAGE:</w:t>
      </w:r>
      <w:r>
        <w:br/>
        <w:t>The Checkout page shows the final list of items. When the user confirms, the cart becomes empty and the app returns to the Home page.</w:t>
      </w:r>
      <w:r>
        <w:br/>
      </w:r>
    </w:p>
    <w:p w14:paraId="2454B269" w14:textId="77777777" w:rsidR="00114752" w:rsidRDefault="00000000">
      <w:r>
        <w:t>LOGIN AND SIGN UP:</w:t>
      </w:r>
      <w:r>
        <w:br/>
        <w:t xml:space="preserve">The user can make an account in the Sign Up page. The user writes a username, email, and password. The program sends this information to the backend. If everything is correct, the user can then log in. On Login, the program sends an email and password to the server. If </w:t>
      </w:r>
      <w:r>
        <w:lastRenderedPageBreak/>
        <w:t>the login works, the backend gives a token. The program saves this token in localStorage. This means the user stays logged in even if the page refreshes.</w:t>
      </w:r>
      <w:r>
        <w:br/>
      </w:r>
    </w:p>
    <w:p w14:paraId="604D1BB7" w14:textId="77777777" w:rsidR="00114752" w:rsidRDefault="00000000">
      <w:r>
        <w:t>SHOWING DIFFERENT BUTTONS:</w:t>
      </w:r>
      <w:r>
        <w:br/>
        <w:t>If the user is not logged in, the app shows the Sign Up and Login buttons. If the user is logged in, the app shows a Logout button and also an 'Add Product' button.</w:t>
      </w:r>
      <w:r>
        <w:br/>
      </w:r>
    </w:p>
    <w:p w14:paraId="092D36D1" w14:textId="77777777" w:rsidR="00114752" w:rsidRDefault="00000000">
      <w:r>
        <w:t>ADD PRODUCT PAGE:</w:t>
      </w:r>
      <w:r>
        <w:br/>
        <w:t>Only logged-in users can add products. The Add Product page has a form where the admin can write the product name, price, description, and image URL. When they submit, the product is sent to the backend and added to the list.</w:t>
      </w:r>
      <w:r>
        <w:br/>
      </w:r>
    </w:p>
    <w:p w14:paraId="269CA2A7" w14:textId="77777777" w:rsidR="00114752" w:rsidRDefault="00000000">
      <w:r>
        <w:t>HOW THE APP DECIDES WHAT TO SHOW:</w:t>
      </w:r>
      <w:r>
        <w:br/>
        <w:t>The App component uses many 'if' checks. It looks at the states like viewCart, viewCheckout, viewLogin, viewSignUp, selectedProduct, and viewAddProduct. Depending on these states, the app will show only one page at a time. For example:</w:t>
      </w:r>
      <w:r>
        <w:br/>
        <w:t>- If viewCart is true → show Cart</w:t>
      </w:r>
      <w:r>
        <w:br/>
        <w:t>- If viewLogin is true → show Login</w:t>
      </w:r>
      <w:r>
        <w:br/>
        <w:t>- If selectedProduct has a product → show Product Detail</w:t>
      </w:r>
      <w:r>
        <w:br/>
        <w:t>- If nothing is active → show Home page</w:t>
      </w:r>
      <w:r>
        <w:br/>
      </w:r>
    </w:p>
    <w:p w14:paraId="6218B962" w14:textId="77777777" w:rsidR="00114752" w:rsidRDefault="00000000">
      <w:r>
        <w:t>In simple words: The program is like a basic online shop. The user can look at products, read details, add them to the cart, create an account, log in, and add products if they are an admin. The app switches screens using React states, and it talks to a backend server to get and send data.</w:t>
      </w:r>
      <w:r>
        <w:br/>
      </w:r>
    </w:p>
    <w:sectPr w:rsidR="00114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627759">
    <w:abstractNumId w:val="8"/>
  </w:num>
  <w:num w:numId="2" w16cid:durableId="1098450791">
    <w:abstractNumId w:val="6"/>
  </w:num>
  <w:num w:numId="3" w16cid:durableId="6636891">
    <w:abstractNumId w:val="5"/>
  </w:num>
  <w:num w:numId="4" w16cid:durableId="2079160179">
    <w:abstractNumId w:val="4"/>
  </w:num>
  <w:num w:numId="5" w16cid:durableId="191380166">
    <w:abstractNumId w:val="7"/>
  </w:num>
  <w:num w:numId="6" w16cid:durableId="1977908803">
    <w:abstractNumId w:val="3"/>
  </w:num>
  <w:num w:numId="7" w16cid:durableId="1159880788">
    <w:abstractNumId w:val="2"/>
  </w:num>
  <w:num w:numId="8" w16cid:durableId="1721631590">
    <w:abstractNumId w:val="1"/>
  </w:num>
  <w:num w:numId="9" w16cid:durableId="107959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752"/>
    <w:rsid w:val="0015074B"/>
    <w:rsid w:val="0029639D"/>
    <w:rsid w:val="00326F90"/>
    <w:rsid w:val="008A391A"/>
    <w:rsid w:val="00AA1D8D"/>
    <w:rsid w:val="00B47730"/>
    <w:rsid w:val="00C205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2424D"/>
  <w14:defaultImageDpi w14:val="300"/>
  <w15:docId w15:val="{64913A45-C612-4F73-AA54-308B3549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Alando Barba Reancont</cp:lastModifiedBy>
  <cp:revision>2</cp:revision>
  <dcterms:created xsi:type="dcterms:W3CDTF">2013-12-23T23:15:00Z</dcterms:created>
  <dcterms:modified xsi:type="dcterms:W3CDTF">2025-11-29T01:58:00Z</dcterms:modified>
  <cp:category/>
</cp:coreProperties>
</file>